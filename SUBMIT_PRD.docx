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color w:val="000000"/>
          <w:sz w:val="32"/>
        </w:rPr>
        <w:t>Product Requirements Document</w:t>
      </w:r>
    </w:p>
    <w:p>
      <w:pPr>
        <w:spacing w:after="40"/>
        <w:jc w:val="center"/>
      </w:pPr>
      <w:r>
        <w:rPr>
          <w:rFonts w:ascii="Times New Roman" w:hAnsi="Times New Roman" w:eastAsia="Times New Roman"/>
          <w:b w:val="0"/>
          <w:i w:val="0"/>
          <w:color w:val="000000"/>
          <w:sz w:val="24"/>
        </w:rPr>
        <w:t>20240273 Woojae Kim</w:t>
      </w:r>
    </w:p>
    <w:p>
      <w:pPr>
        <w:spacing w:after="280"/>
        <w:jc w:val="center"/>
      </w:pPr>
      <w:r>
        <w:rPr>
          <w:rFonts w:ascii="Times New Roman" w:hAnsi="Times New Roman" w:eastAsia="Times New Roman"/>
          <w:b w:val="0"/>
          <w:i w:val="0"/>
          <w:color w:val="000000"/>
          <w:sz w:val="24"/>
        </w:rPr>
        <w:t>Study Planner Web Service | Introduction to AI Programming Assignment 4</w:t>
      </w:r>
    </w:p>
    <w:p>
      <w:pPr>
        <w:pStyle w:val="Heading1"/>
        <w:jc w:val="both"/>
      </w:pPr>
      <w:r>
        <w:rPr>
          <w:rFonts w:ascii="Times New Roman" w:hAnsi="Times New Roman" w:eastAsia="Times New Roman"/>
          <w:b/>
          <w:i w:val="0"/>
          <w:color w:val="000000"/>
          <w:sz w:val="26"/>
        </w:rPr>
        <w:t>1. Product Overview</w:t>
      </w:r>
    </w:p>
    <w:p>
      <w:pPr>
        <w:jc w:val="both"/>
      </w:pPr>
      <w:r>
        <w:rPr>
          <w:rFonts w:ascii="Times New Roman" w:hAnsi="Times New Roman" w:eastAsia="Times New Roman"/>
          <w:b w:val="0"/>
          <w:i w:val="0"/>
          <w:color w:val="000000"/>
          <w:sz w:val="24"/>
        </w:rPr>
        <w:t>Study Planner is a simple web-based study planning service for students who need to manage study tasks, assignments, exam preparation, and self-study goals in one place. The service lets users add tasks, assign subjects, set priority levels, mark work as completed, and view overall progress.</w:t>
      </w:r>
    </w:p>
    <w:p>
      <w:pPr>
        <w:jc w:val="both"/>
      </w:pPr>
      <w:r>
        <w:rPr>
          <w:rFonts w:ascii="Times New Roman" w:hAnsi="Times New Roman" w:eastAsia="Times New Roman"/>
          <w:b w:val="0"/>
          <w:i w:val="0"/>
          <w:color w:val="000000"/>
          <w:sz w:val="24"/>
        </w:rPr>
        <w:t>Many students manage their work through notebooks, chat messages, calendar reminders, or memory. This makes it difficult to decide what to study first and to understand how much work has already been completed. Study Planner addresses this problem by providing a focused daily planning dashboard.</w:t>
      </w:r>
    </w:p>
    <w:p>
      <w:pPr>
        <w:jc w:val="both"/>
      </w:pPr>
      <w:r>
        <w:rPr>
          <w:rFonts w:ascii="Times New Roman" w:hAnsi="Times New Roman" w:eastAsia="Times New Roman"/>
          <w:b w:val="0"/>
          <w:i w:val="0"/>
          <w:color w:val="000000"/>
          <w:sz w:val="24"/>
        </w:rPr>
        <w:t>The product is intentionally lightweight. It does not replace a full learning management system or calendar; instead, it provides a clear and easy-to-use space for daily study planning.</w:t>
      </w:r>
    </w:p>
    <w:p>
      <w:pPr>
        <w:pStyle w:val="Heading1"/>
        <w:jc w:val="both"/>
      </w:pPr>
      <w:r>
        <w:rPr>
          <w:rFonts w:ascii="Times New Roman" w:hAnsi="Times New Roman" w:eastAsia="Times New Roman"/>
          <w:b/>
          <w:i w:val="0"/>
          <w:color w:val="000000"/>
          <w:sz w:val="26"/>
        </w:rPr>
        <w:t>2. Target Users</w:t>
      </w:r>
    </w:p>
    <w:p>
      <w:pPr>
        <w:jc w:val="both"/>
      </w:pPr>
      <w:r>
        <w:rPr>
          <w:rFonts w:ascii="Times New Roman" w:hAnsi="Times New Roman" w:eastAsia="Times New Roman"/>
          <w:b w:val="0"/>
          <w:i w:val="0"/>
          <w:color w:val="000000"/>
          <w:sz w:val="24"/>
        </w:rPr>
        <w:t>The primary target users are university students who take multiple courses and need to manage assignments, quizzes, exams, and self-study tasks. These users often feel pressure when several deadlines happen close together.</w:t>
      </w:r>
    </w:p>
    <w:p>
      <w:pPr>
        <w:pStyle w:val="ListBullet"/>
        <w:jc w:val="both"/>
      </w:pPr>
      <w:r>
        <w:rPr>
          <w:rFonts w:ascii="Times New Roman" w:hAnsi="Times New Roman" w:eastAsia="Times New Roman"/>
          <w:b w:val="0"/>
          <w:i w:val="0"/>
          <w:color w:val="000000"/>
          <w:sz w:val="24"/>
        </w:rPr>
        <w:t>Students who have several assignments or exams during the same week.</w:t>
      </w:r>
    </w:p>
    <w:p>
      <w:pPr>
        <w:pStyle w:val="ListBullet"/>
        <w:jc w:val="both"/>
      </w:pPr>
      <w:r>
        <w:rPr>
          <w:rFonts w:ascii="Times New Roman" w:hAnsi="Times New Roman" w:eastAsia="Times New Roman"/>
          <w:b w:val="0"/>
          <w:i w:val="0"/>
          <w:color w:val="000000"/>
          <w:sz w:val="24"/>
        </w:rPr>
        <w:t>Students who want a simple visual way to check study progress.</w:t>
      </w:r>
    </w:p>
    <w:p>
      <w:pPr>
        <w:pStyle w:val="ListBullet"/>
        <w:jc w:val="both"/>
      </w:pPr>
      <w:r>
        <w:rPr>
          <w:rFonts w:ascii="Times New Roman" w:hAnsi="Times New Roman" w:eastAsia="Times New Roman"/>
          <w:b w:val="0"/>
          <w:i w:val="0"/>
          <w:color w:val="000000"/>
          <w:sz w:val="24"/>
        </w:rPr>
        <w:t>Students who need to separate tasks by subject and priority.</w:t>
      </w:r>
    </w:p>
    <w:p>
      <w:pPr>
        <w:pStyle w:val="ListBullet"/>
        <w:jc w:val="both"/>
      </w:pPr>
      <w:r>
        <w:rPr>
          <w:rFonts w:ascii="Times New Roman" w:hAnsi="Times New Roman" w:eastAsia="Times New Roman"/>
          <w:b w:val="0"/>
          <w:i w:val="0"/>
          <w:color w:val="000000"/>
          <w:sz w:val="24"/>
        </w:rPr>
        <w:t>Students who prefer a lightweight web tool instead of a complex productivity app.</w:t>
      </w:r>
    </w:p>
    <w:p>
      <w:pPr>
        <w:pStyle w:val="ListBullet"/>
        <w:jc w:val="both"/>
      </w:pPr>
      <w:r>
        <w:rPr>
          <w:rFonts w:ascii="Times New Roman" w:hAnsi="Times New Roman" w:eastAsia="Times New Roman"/>
          <w:b w:val="0"/>
          <w:i w:val="0"/>
          <w:color w:val="000000"/>
          <w:sz w:val="24"/>
        </w:rPr>
        <w:t>Students who want to decide quickly which task should be handled first.</w:t>
      </w:r>
    </w:p>
    <w:p>
      <w:pPr>
        <w:pStyle w:val="Heading1"/>
        <w:jc w:val="both"/>
      </w:pPr>
      <w:r>
        <w:rPr>
          <w:rFonts w:ascii="Times New Roman" w:hAnsi="Times New Roman" w:eastAsia="Times New Roman"/>
          <w:b/>
          <w:i w:val="0"/>
          <w:color w:val="000000"/>
          <w:sz w:val="26"/>
        </w:rPr>
        <w:t>3. Project Goals</w:t>
      </w:r>
    </w:p>
    <w:p>
      <w:pPr>
        <w:jc w:val="both"/>
      </w:pPr>
      <w:r>
        <w:rPr>
          <w:rFonts w:ascii="Times New Roman" w:hAnsi="Times New Roman" w:eastAsia="Times New Roman"/>
          <w:b w:val="0"/>
          <w:i w:val="0"/>
          <w:color w:val="000000"/>
          <w:sz w:val="24"/>
        </w:rPr>
        <w:t>The main goal of this project is to create a complete, coherent, and usable study planning website that is realistic for a small web development assignment.</w:t>
      </w:r>
    </w:p>
    <w:p>
      <w:pPr>
        <w:pStyle w:val="ListNumber"/>
        <w:jc w:val="both"/>
      </w:pPr>
      <w:r>
        <w:rPr>
          <w:rFonts w:ascii="Times New Roman" w:hAnsi="Times New Roman" w:eastAsia="Times New Roman"/>
          <w:b w:val="0"/>
          <w:i w:val="0"/>
          <w:color w:val="000000"/>
          <w:sz w:val="24"/>
        </w:rPr>
        <w:t>Build a website where users can add and manage study tasks.</w:t>
      </w:r>
    </w:p>
    <w:p>
      <w:pPr>
        <w:pStyle w:val="ListNumber"/>
        <w:jc w:val="both"/>
      </w:pPr>
      <w:r>
        <w:rPr>
          <w:rFonts w:ascii="Times New Roman" w:hAnsi="Times New Roman" w:eastAsia="Times New Roman"/>
          <w:b w:val="0"/>
          <w:i w:val="0"/>
          <w:color w:val="000000"/>
          <w:sz w:val="24"/>
        </w:rPr>
        <w:t>Allow users to classify each task by subject and priority.</w:t>
      </w:r>
    </w:p>
    <w:p>
      <w:pPr>
        <w:pStyle w:val="ListNumber"/>
        <w:jc w:val="both"/>
      </w:pPr>
      <w:r>
        <w:rPr>
          <w:rFonts w:ascii="Times New Roman" w:hAnsi="Times New Roman" w:eastAsia="Times New Roman"/>
          <w:b w:val="0"/>
          <w:i w:val="0"/>
          <w:color w:val="000000"/>
          <w:sz w:val="24"/>
        </w:rPr>
        <w:t>Provide a completion checkbox so users can track finished work.</w:t>
      </w:r>
    </w:p>
    <w:p>
      <w:pPr>
        <w:pStyle w:val="ListNumber"/>
        <w:jc w:val="both"/>
      </w:pPr>
      <w:r>
        <w:rPr>
          <w:rFonts w:ascii="Times New Roman" w:hAnsi="Times New Roman" w:eastAsia="Times New Roman"/>
          <w:b w:val="0"/>
          <w:i w:val="0"/>
          <w:color w:val="000000"/>
          <w:sz w:val="24"/>
        </w:rPr>
        <w:t>Show study progress through a percentage and progress bar.</w:t>
      </w:r>
    </w:p>
    <w:p>
      <w:pPr>
        <w:pStyle w:val="ListNumber"/>
        <w:jc w:val="both"/>
      </w:pPr>
      <w:r>
        <w:rPr>
          <w:rFonts w:ascii="Times New Roman" w:hAnsi="Times New Roman" w:eastAsia="Times New Roman"/>
          <w:b w:val="0"/>
          <w:i w:val="0"/>
          <w:color w:val="000000"/>
          <w:sz w:val="24"/>
        </w:rPr>
        <w:t>Create at least three clearly separated sections.</w:t>
      </w:r>
    </w:p>
    <w:p>
      <w:pPr>
        <w:pStyle w:val="ListNumber"/>
        <w:jc w:val="both"/>
      </w:pPr>
      <w:r>
        <w:rPr>
          <w:rFonts w:ascii="Times New Roman" w:hAnsi="Times New Roman" w:eastAsia="Times New Roman"/>
          <w:b w:val="0"/>
          <w:i w:val="0"/>
          <w:color w:val="000000"/>
          <w:sz w:val="24"/>
        </w:rPr>
        <w:t>Implement meaningful JavaScript interaction connected to the service purpose.</w:t>
      </w:r>
    </w:p>
    <w:p>
      <w:pPr>
        <w:pStyle w:val="ListNumber"/>
        <w:jc w:val="both"/>
      </w:pPr>
      <w:r>
        <w:rPr>
          <w:rFonts w:ascii="Times New Roman" w:hAnsi="Times New Roman" w:eastAsia="Times New Roman"/>
          <w:b w:val="0"/>
          <w:i w:val="0"/>
          <w:color w:val="000000"/>
          <w:sz w:val="24"/>
        </w:rPr>
        <w:t>Deploy the website publicly using Vercel.</w:t>
      </w:r>
    </w:p>
    <w:p>
      <w:pPr>
        <w:pStyle w:val="ListNumber"/>
        <w:jc w:val="both"/>
      </w:pPr>
      <w:r>
        <w:rPr>
          <w:rFonts w:ascii="Times New Roman" w:hAnsi="Times New Roman" w:eastAsia="Times New Roman"/>
          <w:b w:val="0"/>
          <w:i w:val="0"/>
          <w:color w:val="000000"/>
          <w:sz w:val="24"/>
        </w:rPr>
        <w:t>Keep the final website consistent with the PRD, target users, and feature list.</w:t>
      </w:r>
    </w:p>
    <w:p>
      <w:pPr>
        <w:pStyle w:val="Heading1"/>
        <w:jc w:val="both"/>
      </w:pPr>
      <w:r>
        <w:rPr>
          <w:rFonts w:ascii="Times New Roman" w:hAnsi="Times New Roman" w:eastAsia="Times New Roman"/>
          <w:b/>
          <w:i w:val="0"/>
          <w:color w:val="000000"/>
          <w:sz w:val="26"/>
        </w:rPr>
        <w:t>4. Core User Scenario</w:t>
      </w:r>
    </w:p>
    <w:p>
      <w:pPr>
        <w:jc w:val="both"/>
      </w:pPr>
      <w:r>
        <w:rPr>
          <w:rFonts w:ascii="Times New Roman" w:hAnsi="Times New Roman" w:eastAsia="Times New Roman"/>
          <w:b w:val="0"/>
          <w:i w:val="0"/>
          <w:color w:val="000000"/>
          <w:sz w:val="24"/>
        </w:rPr>
        <w:t>A university student has three important tasks this week: preparing for a control theory quiz, finishing an AI programming assignment, and reviewing electronics lecture notes. The student opens Study Planner and goes to the Planner section.</w:t>
      </w:r>
    </w:p>
    <w:p>
      <w:pPr>
        <w:jc w:val="both"/>
      </w:pPr>
      <w:r>
        <w:rPr>
          <w:rFonts w:ascii="Times New Roman" w:hAnsi="Times New Roman" w:eastAsia="Times New Roman"/>
          <w:b w:val="0"/>
          <w:i w:val="0"/>
          <w:color w:val="000000"/>
          <w:sz w:val="24"/>
        </w:rPr>
        <w:t>The student enters a task title, writes the subject, selects a priority level, and clicks the Add Task button. The task appears in the task list. After completing one task, the student checks the completion box. The task is visually marked as completed, and the progress percentage increases automatically.</w:t>
      </w:r>
    </w:p>
    <w:p>
      <w:pPr>
        <w:jc w:val="both"/>
      </w:pPr>
      <w:r>
        <w:rPr>
          <w:rFonts w:ascii="Times New Roman" w:hAnsi="Times New Roman" w:eastAsia="Times New Roman"/>
          <w:b w:val="0"/>
          <w:i w:val="0"/>
          <w:color w:val="000000"/>
          <w:sz w:val="24"/>
        </w:rPr>
        <w:t>By using the website, the student can quickly see unfinished tasks, high-priority work, and overall completion progress. This helps the student decide what to study next and maintain a more organized study routine.</w:t>
      </w:r>
    </w:p>
    <w:p>
      <w:pPr>
        <w:pStyle w:val="Heading1"/>
        <w:jc w:val="both"/>
      </w:pPr>
      <w:r>
        <w:rPr>
          <w:rFonts w:ascii="Times New Roman" w:hAnsi="Times New Roman" w:eastAsia="Times New Roman"/>
          <w:b/>
          <w:i w:val="0"/>
          <w:color w:val="000000"/>
          <w:sz w:val="26"/>
        </w:rPr>
        <w:t>5. Feature List</w:t>
      </w:r>
    </w:p>
    <w:p>
      <w:pPr>
        <w:pStyle w:val="Heading2"/>
        <w:jc w:val="both"/>
      </w:pPr>
      <w:r>
        <w:rPr>
          <w:rFonts w:ascii="Times New Roman" w:hAnsi="Times New Roman" w:eastAsia="Times New Roman"/>
          <w:b/>
          <w:i w:val="0"/>
          <w:color w:val="000000"/>
          <w:sz w:val="24"/>
        </w:rPr>
        <w:t>Must-have Features</w:t>
      </w:r>
    </w:p>
    <w:p>
      <w:pPr>
        <w:pStyle w:val="ListBullet"/>
        <w:jc w:val="both"/>
      </w:pPr>
      <w:r>
        <w:rPr>
          <w:rFonts w:ascii="Times New Roman" w:hAnsi="Times New Roman" w:eastAsia="Times New Roman"/>
          <w:b w:val="0"/>
          <w:i w:val="0"/>
          <w:color w:val="000000"/>
          <w:sz w:val="24"/>
        </w:rPr>
        <w:t>Add Study Task: Users can enter a study task with a title, subject, and priority level.</w:t>
      </w:r>
    </w:p>
    <w:p>
      <w:pPr>
        <w:pStyle w:val="ListBullet"/>
        <w:jc w:val="both"/>
      </w:pPr>
      <w:r>
        <w:rPr>
          <w:rFonts w:ascii="Times New Roman" w:hAnsi="Times New Roman" w:eastAsia="Times New Roman"/>
          <w:b w:val="0"/>
          <w:i w:val="0"/>
          <w:color w:val="000000"/>
          <w:sz w:val="24"/>
        </w:rPr>
        <w:t>Task List Display: Added tasks are displayed in a clear list or card layout.</w:t>
      </w:r>
    </w:p>
    <w:p>
      <w:pPr>
        <w:pStyle w:val="ListBullet"/>
        <w:jc w:val="both"/>
      </w:pPr>
      <w:r>
        <w:rPr>
          <w:rFonts w:ascii="Times New Roman" w:hAnsi="Times New Roman" w:eastAsia="Times New Roman"/>
          <w:b w:val="0"/>
          <w:i w:val="0"/>
          <w:color w:val="000000"/>
          <w:sz w:val="24"/>
        </w:rPr>
        <w:t>Completion Checkbox: Users can mark tasks as completed.</w:t>
      </w:r>
    </w:p>
    <w:p>
      <w:pPr>
        <w:pStyle w:val="ListBullet"/>
        <w:jc w:val="both"/>
      </w:pPr>
      <w:r>
        <w:rPr>
          <w:rFonts w:ascii="Times New Roman" w:hAnsi="Times New Roman" w:eastAsia="Times New Roman"/>
          <w:b w:val="0"/>
          <w:i w:val="0"/>
          <w:color w:val="000000"/>
          <w:sz w:val="24"/>
        </w:rPr>
        <w:t>Progress Tracker: The website calculates and displays the percentage of completed tasks.</w:t>
      </w:r>
    </w:p>
    <w:p>
      <w:pPr>
        <w:pStyle w:val="Heading2"/>
        <w:jc w:val="both"/>
      </w:pPr>
      <w:r>
        <w:rPr>
          <w:rFonts w:ascii="Times New Roman" w:hAnsi="Times New Roman" w:eastAsia="Times New Roman"/>
          <w:b/>
          <w:i w:val="0"/>
          <w:color w:val="000000"/>
          <w:sz w:val="24"/>
        </w:rPr>
        <w:t>Should-have Features</w:t>
      </w:r>
    </w:p>
    <w:p>
      <w:pPr>
        <w:pStyle w:val="ListBullet"/>
        <w:jc w:val="both"/>
      </w:pPr>
      <w:r>
        <w:rPr>
          <w:rFonts w:ascii="Times New Roman" w:hAnsi="Times New Roman" w:eastAsia="Times New Roman"/>
          <w:b w:val="0"/>
          <w:i w:val="0"/>
          <w:color w:val="000000"/>
          <w:sz w:val="24"/>
        </w:rPr>
        <w:t>Subject Category: Users can organize tasks by subject name.</w:t>
      </w:r>
    </w:p>
    <w:p>
      <w:pPr>
        <w:pStyle w:val="ListBullet"/>
        <w:jc w:val="both"/>
      </w:pPr>
      <w:r>
        <w:rPr>
          <w:rFonts w:ascii="Times New Roman" w:hAnsi="Times New Roman" w:eastAsia="Times New Roman"/>
          <w:b w:val="0"/>
          <w:i w:val="0"/>
          <w:color w:val="000000"/>
          <w:sz w:val="24"/>
        </w:rPr>
        <w:t>Priority Level: Users can select High, Medium, or Low priority for each task.</w:t>
      </w:r>
    </w:p>
    <w:p>
      <w:pPr>
        <w:pStyle w:val="ListBullet"/>
        <w:jc w:val="both"/>
      </w:pPr>
      <w:r>
        <w:rPr>
          <w:rFonts w:ascii="Times New Roman" w:hAnsi="Times New Roman" w:eastAsia="Times New Roman"/>
          <w:b w:val="0"/>
          <w:i w:val="0"/>
          <w:color w:val="000000"/>
          <w:sz w:val="24"/>
        </w:rPr>
        <w:t>Delete Task: Users can remove tasks from the planner.</w:t>
      </w:r>
    </w:p>
    <w:p>
      <w:pPr>
        <w:pStyle w:val="ListBullet"/>
        <w:jc w:val="both"/>
      </w:pPr>
      <w:r>
        <w:rPr>
          <w:rFonts w:ascii="Times New Roman" w:hAnsi="Times New Roman" w:eastAsia="Times New Roman"/>
          <w:b w:val="0"/>
          <w:i w:val="0"/>
          <w:color w:val="000000"/>
          <w:sz w:val="24"/>
        </w:rPr>
        <w:t>Priority Filter: Users can filter tasks by priority.</w:t>
      </w:r>
    </w:p>
    <w:p>
      <w:pPr>
        <w:pStyle w:val="Heading2"/>
        <w:jc w:val="both"/>
      </w:pPr>
      <w:r>
        <w:rPr>
          <w:rFonts w:ascii="Times New Roman" w:hAnsi="Times New Roman" w:eastAsia="Times New Roman"/>
          <w:b/>
          <w:i w:val="0"/>
          <w:color w:val="000000"/>
          <w:sz w:val="24"/>
        </w:rPr>
        <w:t>Nice-to-have Features</w:t>
      </w:r>
    </w:p>
    <w:p>
      <w:pPr>
        <w:pStyle w:val="ListBullet"/>
        <w:jc w:val="both"/>
      </w:pPr>
      <w:r>
        <w:rPr>
          <w:rFonts w:ascii="Times New Roman" w:hAnsi="Times New Roman" w:eastAsia="Times New Roman"/>
          <w:b w:val="0"/>
          <w:i w:val="0"/>
          <w:color w:val="000000"/>
          <w:sz w:val="24"/>
        </w:rPr>
        <w:t>Study Tips Section: The website provides simple study tips or planning advice.</w:t>
      </w:r>
    </w:p>
    <w:p>
      <w:pPr>
        <w:pStyle w:val="ListBullet"/>
        <w:jc w:val="both"/>
      </w:pPr>
      <w:r>
        <w:rPr>
          <w:rFonts w:ascii="Times New Roman" w:hAnsi="Times New Roman" w:eastAsia="Times New Roman"/>
          <w:b w:val="0"/>
          <w:i w:val="0"/>
          <w:color w:val="000000"/>
          <w:sz w:val="24"/>
        </w:rPr>
        <w:t>Responsive Design: The layout works reasonably well on different screen sizes.</w:t>
      </w:r>
    </w:p>
    <w:p>
      <w:pPr>
        <w:pStyle w:val="ListBullet"/>
        <w:jc w:val="both"/>
      </w:pPr>
      <w:r>
        <w:rPr>
          <w:rFonts w:ascii="Times New Roman" w:hAnsi="Times New Roman" w:eastAsia="Times New Roman"/>
          <w:b w:val="0"/>
          <w:i w:val="0"/>
          <w:color w:val="000000"/>
          <w:sz w:val="24"/>
        </w:rPr>
        <w:t>Browser Storage: The task list is saved in the browser using localStorage.</w:t>
      </w:r>
    </w:p>
    <w:p>
      <w:pPr>
        <w:pStyle w:val="Heading1"/>
        <w:jc w:val="both"/>
      </w:pPr>
      <w:r>
        <w:rPr>
          <w:rFonts w:ascii="Times New Roman" w:hAnsi="Times New Roman" w:eastAsia="Times New Roman"/>
          <w:b/>
          <w:i w:val="0"/>
          <w:color w:val="000000"/>
          <w:sz w:val="26"/>
        </w:rPr>
        <w:t>6. Page Structure</w:t>
      </w:r>
    </w:p>
    <w:p>
      <w:pPr>
        <w:jc w:val="both"/>
      </w:pPr>
      <w:r>
        <w:rPr>
          <w:rFonts w:ascii="Times New Roman" w:hAnsi="Times New Roman" w:eastAsia="Times New Roman"/>
          <w:b/>
          <w:i w:val="0"/>
          <w:color w:val="000000"/>
          <w:sz w:val="24"/>
        </w:rPr>
        <w:t>Home Section:</w:t>
      </w:r>
      <w:r>
        <w:rPr>
          <w:rFonts w:ascii="Times New Roman" w:hAnsi="Times New Roman" w:eastAsia="Times New Roman"/>
          <w:b w:val="0"/>
          <w:i w:val="0"/>
          <w:color w:val="000000"/>
          <w:sz w:val="24"/>
        </w:rPr>
        <w:t xml:space="preserve"> The Home section introduces the purpose of Study Planner and includes a button that leads to the Planner section.</w:t>
      </w:r>
    </w:p>
    <w:p>
      <w:pPr>
        <w:jc w:val="both"/>
      </w:pPr>
      <w:r>
        <w:rPr>
          <w:rFonts w:ascii="Times New Roman" w:hAnsi="Times New Roman" w:eastAsia="Times New Roman"/>
          <w:b/>
          <w:i w:val="0"/>
          <w:color w:val="000000"/>
          <w:sz w:val="24"/>
        </w:rPr>
        <w:t>Planner Section:</w:t>
      </w:r>
      <w:r>
        <w:rPr>
          <w:rFonts w:ascii="Times New Roman" w:hAnsi="Times New Roman" w:eastAsia="Times New Roman"/>
          <w:b w:val="0"/>
          <w:i w:val="0"/>
          <w:color w:val="000000"/>
          <w:sz w:val="24"/>
        </w:rPr>
        <w:t xml:space="preserve"> The Planner section is the main interactive part of the website. It contains the task form, task list, completion checkboxes, delete buttons, priority filters, and progress tracker.</w:t>
      </w:r>
    </w:p>
    <w:p>
      <w:pPr>
        <w:jc w:val="both"/>
      </w:pPr>
      <w:r>
        <w:rPr>
          <w:rFonts w:ascii="Times New Roman" w:hAnsi="Times New Roman" w:eastAsia="Times New Roman"/>
          <w:b/>
          <w:i w:val="0"/>
          <w:color w:val="000000"/>
          <w:sz w:val="24"/>
        </w:rPr>
        <w:t>Study Tips Section:</w:t>
      </w:r>
      <w:r>
        <w:rPr>
          <w:rFonts w:ascii="Times New Roman" w:hAnsi="Times New Roman" w:eastAsia="Times New Roman"/>
          <w:b w:val="0"/>
          <w:i w:val="0"/>
          <w:color w:val="000000"/>
          <w:sz w:val="24"/>
        </w:rPr>
        <w:t xml:space="preserve"> The Study Tips section provides short planning advice, such as breaking large tasks into smaller tasks, prioritizing urgent work, and reviewing completed tasks at the end of the day.</w:t>
      </w:r>
    </w:p>
    <w:p>
      <w:pPr>
        <w:pStyle w:val="Heading1"/>
        <w:jc w:val="both"/>
      </w:pPr>
      <w:r>
        <w:rPr>
          <w:rFonts w:ascii="Times New Roman" w:hAnsi="Times New Roman" w:eastAsia="Times New Roman"/>
          <w:b/>
          <w:i w:val="0"/>
          <w:color w:val="000000"/>
          <w:sz w:val="26"/>
        </w:rPr>
        <w:t>7. Technical Requirements</w:t>
      </w:r>
    </w:p>
    <w:p>
      <w:pPr>
        <w:pStyle w:val="ListBullet"/>
        <w:jc w:val="both"/>
      </w:pPr>
      <w:r>
        <w:rPr>
          <w:rFonts w:ascii="Times New Roman" w:hAnsi="Times New Roman" w:eastAsia="Times New Roman"/>
          <w:b w:val="0"/>
          <w:i w:val="0"/>
          <w:color w:val="000000"/>
          <w:sz w:val="24"/>
        </w:rPr>
        <w:t>HTML is used for page structure and semantic content.</w:t>
      </w:r>
    </w:p>
    <w:p>
      <w:pPr>
        <w:pStyle w:val="ListBullet"/>
        <w:jc w:val="both"/>
      </w:pPr>
      <w:r>
        <w:rPr>
          <w:rFonts w:ascii="Times New Roman" w:hAnsi="Times New Roman" w:eastAsia="Times New Roman"/>
          <w:b w:val="0"/>
          <w:i w:val="0"/>
          <w:color w:val="000000"/>
          <w:sz w:val="24"/>
        </w:rPr>
        <w:t>CSS is used for layout, spacing, colors, typography, task cards, and responsive design.</w:t>
      </w:r>
    </w:p>
    <w:p>
      <w:pPr>
        <w:pStyle w:val="ListBullet"/>
        <w:jc w:val="both"/>
      </w:pPr>
      <w:r>
        <w:rPr>
          <w:rFonts w:ascii="Times New Roman" w:hAnsi="Times New Roman" w:eastAsia="Times New Roman"/>
          <w:b w:val="0"/>
          <w:i w:val="0"/>
          <w:color w:val="000000"/>
          <w:sz w:val="24"/>
        </w:rPr>
        <w:t>JavaScript is used for task addition, completion toggling, deletion, filtering, and progress calculation.</w:t>
      </w:r>
    </w:p>
    <w:p>
      <w:pPr>
        <w:pStyle w:val="ListBullet"/>
        <w:jc w:val="both"/>
      </w:pPr>
      <w:r>
        <w:rPr>
          <w:rFonts w:ascii="Times New Roman" w:hAnsi="Times New Roman" w:eastAsia="Times New Roman"/>
          <w:b w:val="0"/>
          <w:i w:val="0"/>
          <w:color w:val="000000"/>
          <w:sz w:val="24"/>
        </w:rPr>
        <w:t>localStorage is used so that tasks remain saved after the page refreshes.</w:t>
      </w:r>
    </w:p>
    <w:p>
      <w:pPr>
        <w:pStyle w:val="ListBullet"/>
        <w:jc w:val="both"/>
      </w:pPr>
      <w:r>
        <w:rPr>
          <w:rFonts w:ascii="Times New Roman" w:hAnsi="Times New Roman" w:eastAsia="Times New Roman"/>
          <w:b w:val="0"/>
          <w:i w:val="0"/>
          <w:color w:val="000000"/>
          <w:sz w:val="24"/>
        </w:rPr>
        <w:t>GitHub is used for source code management and public repository submission.</w:t>
      </w:r>
    </w:p>
    <w:p>
      <w:pPr>
        <w:pStyle w:val="ListBullet"/>
        <w:jc w:val="both"/>
      </w:pPr>
      <w:r>
        <w:rPr>
          <w:rFonts w:ascii="Times New Roman" w:hAnsi="Times New Roman" w:eastAsia="Times New Roman"/>
          <w:b w:val="0"/>
          <w:i w:val="0"/>
          <w:color w:val="000000"/>
          <w:sz w:val="24"/>
        </w:rPr>
        <w:t>Vercel is used for public deployment of the final website.</w:t>
      </w:r>
    </w:p>
    <w:p>
      <w:pPr>
        <w:ind w:firstLine="360"/>
        <w:jc w:val="both"/>
      </w:pPr>
      <w:r>
        <w:rPr>
          <w:rFonts w:ascii="Times New Roman" w:hAnsi="Times New Roman" w:eastAsia="Times New Roman"/>
          <w:b/>
          <w:i w:val="0"/>
          <w:color w:val="000000"/>
          <w:sz w:val="24"/>
        </w:rPr>
        <w:t xml:space="preserve">GitHub repository: </w:t>
      </w:r>
      <w:hyperlink r:id="rId9">
        <w:r>
          <w:rPr>
            <w:rFonts w:ascii="Times New Roman" w:hAnsi="Times New Roman" w:eastAsia="Times New Roman"/>
            <w:sz w:val="24"/>
            <w:color w:val="000000"/>
            <w:u w:val="single"/>
          </w:rPr>
          <w:t>https://github.com/Rainash48/study-planner-assignment4</w:t>
        </w:r>
      </w:hyperlink>
    </w:p>
    <w:p>
      <w:pPr>
        <w:ind w:firstLine="360"/>
        <w:jc w:val="both"/>
      </w:pPr>
      <w:r>
        <w:rPr>
          <w:rFonts w:ascii="Times New Roman" w:hAnsi="Times New Roman" w:eastAsia="Times New Roman"/>
          <w:b/>
          <w:i w:val="0"/>
          <w:color w:val="000000"/>
          <w:sz w:val="24"/>
        </w:rPr>
        <w:t xml:space="preserve">Vercel deployment: </w:t>
      </w:r>
      <w:hyperlink r:id="rId10">
        <w:r>
          <w:rPr>
            <w:rFonts w:ascii="Times New Roman" w:hAnsi="Times New Roman" w:eastAsia="Times New Roman"/>
            <w:sz w:val="24"/>
            <w:color w:val="000000"/>
            <w:u w:val="single"/>
          </w:rPr>
          <w:t>https://study-planner-assignment4.vercel.app</w:t>
        </w:r>
      </w:hyperlink>
    </w:p>
    <w:p>
      <w:pPr>
        <w:pStyle w:val="Heading1"/>
        <w:jc w:val="both"/>
      </w:pPr>
      <w:r>
        <w:rPr>
          <w:rFonts w:ascii="Times New Roman" w:hAnsi="Times New Roman" w:eastAsia="Times New Roman"/>
          <w:b/>
          <w:i w:val="0"/>
          <w:color w:val="000000"/>
          <w:sz w:val="26"/>
        </w:rPr>
        <w:t>8. Design Requirements</w:t>
      </w:r>
    </w:p>
    <w:p>
      <w:pPr>
        <w:jc w:val="both"/>
      </w:pPr>
      <w:r>
        <w:rPr>
          <w:rFonts w:ascii="Times New Roman" w:hAnsi="Times New Roman" w:eastAsia="Times New Roman"/>
          <w:b w:val="0"/>
          <w:i w:val="0"/>
          <w:color w:val="000000"/>
          <w:sz w:val="24"/>
        </w:rPr>
        <w:t>The visual design should be simple, clean, and student-friendly. The interface should help users focus on tasks without unnecessary distraction.</w:t>
      </w:r>
    </w:p>
    <w:p>
      <w:pPr>
        <w:pStyle w:val="ListBullet"/>
        <w:jc w:val="both"/>
      </w:pPr>
      <w:r>
        <w:rPr>
          <w:rFonts w:ascii="Times New Roman" w:hAnsi="Times New Roman" w:eastAsia="Times New Roman"/>
          <w:b w:val="0"/>
          <w:i w:val="0"/>
          <w:color w:val="000000"/>
          <w:sz w:val="24"/>
        </w:rPr>
        <w:t>Use clear spacing and readable font sizes.</w:t>
      </w:r>
    </w:p>
    <w:p>
      <w:pPr>
        <w:pStyle w:val="ListBullet"/>
        <w:jc w:val="both"/>
      </w:pPr>
      <w:r>
        <w:rPr>
          <w:rFonts w:ascii="Times New Roman" w:hAnsi="Times New Roman" w:eastAsia="Times New Roman"/>
          <w:b w:val="0"/>
          <w:i w:val="0"/>
          <w:color w:val="000000"/>
          <w:sz w:val="24"/>
        </w:rPr>
        <w:t>Use a simple color scheme based on white, light gray, and blue in the website interface.</w:t>
      </w:r>
    </w:p>
    <w:p>
      <w:pPr>
        <w:pStyle w:val="ListBullet"/>
        <w:jc w:val="both"/>
      </w:pPr>
      <w:r>
        <w:rPr>
          <w:rFonts w:ascii="Times New Roman" w:hAnsi="Times New Roman" w:eastAsia="Times New Roman"/>
          <w:b w:val="0"/>
          <w:i w:val="0"/>
          <w:color w:val="000000"/>
          <w:sz w:val="24"/>
        </w:rPr>
        <w:t>Make navigation easy with links to Home, Planner, and Study Tips.</w:t>
      </w:r>
    </w:p>
    <w:p>
      <w:pPr>
        <w:pStyle w:val="ListBullet"/>
        <w:jc w:val="both"/>
      </w:pPr>
      <w:r>
        <w:rPr>
          <w:rFonts w:ascii="Times New Roman" w:hAnsi="Times New Roman" w:eastAsia="Times New Roman"/>
          <w:b w:val="0"/>
          <w:i w:val="0"/>
          <w:color w:val="000000"/>
          <w:sz w:val="24"/>
        </w:rPr>
        <w:t>Display task rows clearly.</w:t>
      </w:r>
    </w:p>
    <w:p>
      <w:pPr>
        <w:pStyle w:val="ListBullet"/>
        <w:jc w:val="both"/>
      </w:pPr>
      <w:r>
        <w:rPr>
          <w:rFonts w:ascii="Times New Roman" w:hAnsi="Times New Roman" w:eastAsia="Times New Roman"/>
          <w:b w:val="0"/>
          <w:i w:val="0"/>
          <w:color w:val="000000"/>
          <w:sz w:val="24"/>
        </w:rPr>
        <w:t>Use visible priority differences for High, Medium, and Low tasks.</w:t>
      </w:r>
    </w:p>
    <w:p>
      <w:pPr>
        <w:pStyle w:val="ListBullet"/>
        <w:jc w:val="both"/>
      </w:pPr>
      <w:r>
        <w:rPr>
          <w:rFonts w:ascii="Times New Roman" w:hAnsi="Times New Roman" w:eastAsia="Times New Roman"/>
          <w:b w:val="0"/>
          <w:i w:val="0"/>
          <w:color w:val="000000"/>
          <w:sz w:val="24"/>
        </w:rPr>
        <w:t>Show completed tasks with a line-through style.</w:t>
      </w:r>
    </w:p>
    <w:p>
      <w:pPr>
        <w:pStyle w:val="ListBullet"/>
        <w:jc w:val="both"/>
      </w:pPr>
      <w:r>
        <w:rPr>
          <w:rFonts w:ascii="Times New Roman" w:hAnsi="Times New Roman" w:eastAsia="Times New Roman"/>
          <w:b w:val="0"/>
          <w:i w:val="0"/>
          <w:color w:val="000000"/>
          <w:sz w:val="24"/>
        </w:rPr>
        <w:t>Make the progress indicator easy to see and update automatically.</w:t>
      </w:r>
    </w:p>
    <w:p>
      <w:pPr>
        <w:pStyle w:val="ListBullet"/>
        <w:jc w:val="both"/>
      </w:pPr>
      <w:r>
        <w:rPr>
          <w:rFonts w:ascii="Times New Roman" w:hAnsi="Times New Roman" w:eastAsia="Times New Roman"/>
          <w:b w:val="0"/>
          <w:i w:val="0"/>
          <w:color w:val="000000"/>
          <w:sz w:val="24"/>
        </w:rPr>
        <w:t>Keep the interface simple enough for first-time users.</w:t>
      </w:r>
    </w:p>
    <w:p>
      <w:pPr>
        <w:pStyle w:val="Heading1"/>
        <w:jc w:val="both"/>
      </w:pPr>
      <w:r>
        <w:rPr>
          <w:rFonts w:ascii="Times New Roman" w:hAnsi="Times New Roman" w:eastAsia="Times New Roman"/>
          <w:b/>
          <w:i w:val="0"/>
          <w:color w:val="000000"/>
          <w:sz w:val="26"/>
        </w:rPr>
        <w:t>9. Milestones</w:t>
      </w:r>
    </w:p>
    <w:p>
      <w:pPr>
        <w:pStyle w:val="ListBullet"/>
        <w:jc w:val="both"/>
      </w:pPr>
      <w:r>
        <w:rPr>
          <w:rFonts w:ascii="Times New Roman" w:hAnsi="Times New Roman" w:eastAsia="Times New Roman"/>
          <w:b w:val="0"/>
          <w:i w:val="0"/>
          <w:color w:val="000000"/>
          <w:sz w:val="24"/>
        </w:rPr>
        <w:t>PRD Completion: Define the product idea, users, goals, features, page structure, technical requirements, design requirements, and milestones.</w:t>
      </w:r>
    </w:p>
    <w:p>
      <w:pPr>
        <w:pStyle w:val="ListBullet"/>
        <w:jc w:val="both"/>
      </w:pPr>
      <w:r>
        <w:rPr>
          <w:rFonts w:ascii="Times New Roman" w:hAnsi="Times New Roman" w:eastAsia="Times New Roman"/>
          <w:b w:val="0"/>
          <w:i w:val="0"/>
          <w:color w:val="000000"/>
          <w:sz w:val="24"/>
        </w:rPr>
        <w:t>First Prototype: Create the basic HTML structure with Home, Planner, and Study Tips sections.</w:t>
      </w:r>
    </w:p>
    <w:p>
      <w:pPr>
        <w:pStyle w:val="ListBullet"/>
        <w:jc w:val="both"/>
      </w:pPr>
      <w:r>
        <w:rPr>
          <w:rFonts w:ascii="Times New Roman" w:hAnsi="Times New Roman" w:eastAsia="Times New Roman"/>
          <w:b w:val="0"/>
          <w:i w:val="0"/>
          <w:color w:val="000000"/>
          <w:sz w:val="24"/>
        </w:rPr>
        <w:t>Styling Implementation: Add CSS layout, colors, typography, spacing, responsive behavior, and task card design.</w:t>
      </w:r>
    </w:p>
    <w:p>
      <w:pPr>
        <w:pStyle w:val="ListBullet"/>
        <w:jc w:val="both"/>
      </w:pPr>
      <w:r>
        <w:rPr>
          <w:rFonts w:ascii="Times New Roman" w:hAnsi="Times New Roman" w:eastAsia="Times New Roman"/>
          <w:b w:val="0"/>
          <w:i w:val="0"/>
          <w:color w:val="000000"/>
          <w:sz w:val="24"/>
        </w:rPr>
        <w:t>JavaScript Interaction: Implement task addition, completion checkboxes, deletion, filtering, localStorage, and progress calculation.</w:t>
      </w:r>
    </w:p>
    <w:p>
      <w:pPr>
        <w:pStyle w:val="ListBullet"/>
        <w:jc w:val="both"/>
      </w:pPr>
      <w:r>
        <w:rPr>
          <w:rFonts w:ascii="Times New Roman" w:hAnsi="Times New Roman" w:eastAsia="Times New Roman"/>
          <w:b w:val="0"/>
          <w:i w:val="0"/>
          <w:color w:val="000000"/>
          <w:sz w:val="24"/>
        </w:rPr>
        <w:t>Testing and Improvement: Test the website, fix errors, and improve usability and layout.</w:t>
      </w:r>
    </w:p>
    <w:p>
      <w:pPr>
        <w:pStyle w:val="ListBullet"/>
        <w:jc w:val="both"/>
      </w:pPr>
      <w:r>
        <w:rPr>
          <w:rFonts w:ascii="Times New Roman" w:hAnsi="Times New Roman" w:eastAsia="Times New Roman"/>
          <w:b w:val="0"/>
          <w:i w:val="0"/>
          <w:color w:val="000000"/>
          <w:sz w:val="24"/>
        </w:rPr>
        <w:t>GitHub Upload: Upload the source code files to a public GitHub repository.</w:t>
      </w:r>
    </w:p>
    <w:p>
      <w:pPr>
        <w:pStyle w:val="ListBullet"/>
        <w:jc w:val="both"/>
      </w:pPr>
      <w:r>
        <w:rPr>
          <w:rFonts w:ascii="Times New Roman" w:hAnsi="Times New Roman" w:eastAsia="Times New Roman"/>
          <w:b w:val="0"/>
          <w:i w:val="0"/>
          <w:color w:val="000000"/>
          <w:sz w:val="24"/>
        </w:rPr>
        <w:t>Vercel Deployment: Deploy the website publicly using Vercel and verify that the URL works.</w:t>
      </w:r>
    </w:p>
    <w:p>
      <w:pPr>
        <w:pStyle w:val="ListBullet"/>
        <w:jc w:val="both"/>
      </w:pPr>
      <w:r>
        <w:rPr>
          <w:rFonts w:ascii="Times New Roman" w:hAnsi="Times New Roman" w:eastAsia="Times New Roman"/>
          <w:b w:val="0"/>
          <w:i w:val="0"/>
          <w:color w:val="000000"/>
          <w:sz w:val="24"/>
        </w:rPr>
        <w:t>Final Documentation: Prepare the README file, PRD document, and AI-assisted development report.</w:t>
      </w:r>
    </w:p>
    <w:p>
      <w:pPr>
        <w:pStyle w:val="Heading1"/>
        <w:jc w:val="both"/>
      </w:pPr>
      <w:r>
        <w:rPr>
          <w:rFonts w:ascii="Times New Roman" w:hAnsi="Times New Roman" w:eastAsia="Times New Roman"/>
          <w:b/>
          <w:i w:val="0"/>
          <w:color w:val="000000"/>
          <w:sz w:val="26"/>
        </w:rPr>
        <w:t>10. Expected Final Outcome</w:t>
      </w:r>
    </w:p>
    <w:p>
      <w:pPr>
        <w:jc w:val="both"/>
      </w:pPr>
      <w:r>
        <w:rPr>
          <w:rFonts w:ascii="Times New Roman" w:hAnsi="Times New Roman" w:eastAsia="Times New Roman"/>
          <w:b w:val="0"/>
          <w:i w:val="0"/>
          <w:color w:val="000000"/>
          <w:sz w:val="24"/>
        </w:rPr>
        <w:t>The final outcome is a publicly accessible Study Planner website. The website allows students to add study tasks, organize them by subject and priority, mark tasks as completed, filter tasks, delete tasks, and check progress. The submission includes this PRD document, a working website, a public GitHub repository, a Vercel deployment link, a README file, and a separate AI-assisted development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36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jc w:val="both"/>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jc w:val="both"/>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both"/>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jc w:val="both"/>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jc w:val="both"/>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ainash48/study-planner-assignment4" TargetMode="External"/><Relationship Id="rId10" Type="http://schemas.openxmlformats.org/officeDocument/2006/relationships/hyperlink" Target="https://study-planner-assignment4.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