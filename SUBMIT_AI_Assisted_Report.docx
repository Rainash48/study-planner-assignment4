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color w:val="000000"/>
          <w:sz w:val="32"/>
        </w:rPr>
        <w:t>AI-Assisted Development and Deployment Report</w:t>
      </w:r>
    </w:p>
    <w:p>
      <w:pPr>
        <w:spacing w:after="40"/>
        <w:jc w:val="center"/>
      </w:pPr>
      <w:r>
        <w:rPr>
          <w:rFonts w:ascii="Times New Roman" w:hAnsi="Times New Roman" w:eastAsia="Times New Roman"/>
          <w:b w:val="0"/>
          <w:i w:val="0"/>
          <w:color w:val="000000"/>
          <w:sz w:val="24"/>
        </w:rPr>
        <w:t>20240273 Woojae Kim</w:t>
      </w:r>
    </w:p>
    <w:p>
      <w:pPr>
        <w:spacing w:after="280"/>
        <w:jc w:val="center"/>
      </w:pPr>
      <w:r>
        <w:rPr>
          <w:rFonts w:ascii="Times New Roman" w:hAnsi="Times New Roman" w:eastAsia="Times New Roman"/>
          <w:b w:val="0"/>
          <w:i w:val="0"/>
          <w:color w:val="000000"/>
          <w:sz w:val="24"/>
        </w:rPr>
        <w:t>Study Planner Web Service | Introduction to AI Programming Assignment 4</w:t>
      </w:r>
    </w:p>
    <w:p>
      <w:pPr>
        <w:pStyle w:val="Heading1"/>
        <w:jc w:val="both"/>
      </w:pPr>
      <w:r>
        <w:rPr>
          <w:rFonts w:ascii="Times New Roman" w:hAnsi="Times New Roman" w:eastAsia="Times New Roman"/>
          <w:b/>
          <w:i w:val="0"/>
          <w:color w:val="000000"/>
          <w:sz w:val="26"/>
        </w:rPr>
        <w:t>1. AI Tools Used</w:t>
      </w:r>
    </w:p>
    <w:p>
      <w:pPr>
        <w:jc w:val="both"/>
      </w:pPr>
      <w:r>
        <w:rPr>
          <w:rFonts w:ascii="Times New Roman" w:hAnsi="Times New Roman" w:eastAsia="Times New Roman"/>
          <w:b w:val="0"/>
          <w:i w:val="0"/>
          <w:color w:val="000000"/>
          <w:sz w:val="24"/>
        </w:rPr>
        <w:t>The main AI tool used for this project was ChatGPT. It was used as an assistant for planning, drafting, and improving the Study Planner web service. AI helped generate an initial PRD outline, draft HTML, CSS, and JavaScript code, improve documentation, and review whether the final website matched the assignment requirements.</w:t>
      </w:r>
    </w:p>
    <w:p>
      <w:pPr>
        <w:jc w:val="both"/>
      </w:pPr>
      <w:r>
        <w:rPr>
          <w:rFonts w:ascii="Times New Roman" w:hAnsi="Times New Roman" w:eastAsia="Times New Roman"/>
          <w:b w:val="0"/>
          <w:i w:val="0"/>
          <w:color w:val="000000"/>
          <w:sz w:val="24"/>
        </w:rPr>
        <w:t>AI was used as a development assistant, not as a replacement for understanding the assignment. The final code and documents were reviewed, tested, and adjusted to match the project requirements and the implemented website.</w:t>
      </w:r>
    </w:p>
    <w:p>
      <w:pPr>
        <w:pStyle w:val="Heading1"/>
        <w:jc w:val="both"/>
      </w:pPr>
      <w:r>
        <w:rPr>
          <w:rFonts w:ascii="Times New Roman" w:hAnsi="Times New Roman" w:eastAsia="Times New Roman"/>
          <w:b/>
          <w:i w:val="0"/>
          <w:color w:val="000000"/>
          <w:sz w:val="26"/>
        </w:rPr>
        <w:t>2. Tasks Assisted by AI</w:t>
      </w:r>
    </w:p>
    <w:p>
      <w:pPr>
        <w:pStyle w:val="ListBullet"/>
        <w:jc w:val="both"/>
      </w:pPr>
      <w:r>
        <w:rPr>
          <w:rFonts w:ascii="Times New Roman" w:hAnsi="Times New Roman" w:eastAsia="Times New Roman"/>
          <w:b w:val="0"/>
          <w:i w:val="0"/>
          <w:color w:val="000000"/>
          <w:sz w:val="24"/>
        </w:rPr>
        <w:t>Creating the structure of the Product Requirements Document.</w:t>
      </w:r>
    </w:p>
    <w:p>
      <w:pPr>
        <w:pStyle w:val="ListBullet"/>
        <w:jc w:val="both"/>
      </w:pPr>
      <w:r>
        <w:rPr>
          <w:rFonts w:ascii="Times New Roman" w:hAnsi="Times New Roman" w:eastAsia="Times New Roman"/>
          <w:b w:val="0"/>
          <w:i w:val="0"/>
          <w:color w:val="000000"/>
          <w:sz w:val="24"/>
        </w:rPr>
        <w:t>Choosing and refining the study planner service idea.</w:t>
      </w:r>
    </w:p>
    <w:p>
      <w:pPr>
        <w:pStyle w:val="ListBullet"/>
        <w:jc w:val="both"/>
      </w:pPr>
      <w:r>
        <w:rPr>
          <w:rFonts w:ascii="Times New Roman" w:hAnsi="Times New Roman" w:eastAsia="Times New Roman"/>
          <w:b w:val="0"/>
          <w:i w:val="0"/>
          <w:color w:val="000000"/>
          <w:sz w:val="24"/>
        </w:rPr>
        <w:t>Drafting the first version of index.html, style.css, and script.js.</w:t>
      </w:r>
    </w:p>
    <w:p>
      <w:pPr>
        <w:pStyle w:val="ListBullet"/>
        <w:jc w:val="both"/>
      </w:pPr>
      <w:r>
        <w:rPr>
          <w:rFonts w:ascii="Times New Roman" w:hAnsi="Times New Roman" w:eastAsia="Times New Roman"/>
          <w:b w:val="0"/>
          <w:i w:val="0"/>
          <w:color w:val="000000"/>
          <w:sz w:val="24"/>
        </w:rPr>
        <w:t>Improving the feature list, page structure, and design direction.</w:t>
      </w:r>
    </w:p>
    <w:p>
      <w:pPr>
        <w:pStyle w:val="ListBullet"/>
        <w:jc w:val="both"/>
      </w:pPr>
      <w:r>
        <w:rPr>
          <w:rFonts w:ascii="Times New Roman" w:hAnsi="Times New Roman" w:eastAsia="Times New Roman"/>
          <w:b w:val="0"/>
          <w:i w:val="0"/>
          <w:color w:val="000000"/>
          <w:sz w:val="24"/>
        </w:rPr>
        <w:t>Writing and revising the README file.</w:t>
      </w:r>
    </w:p>
    <w:p>
      <w:pPr>
        <w:pStyle w:val="ListBullet"/>
        <w:jc w:val="both"/>
      </w:pPr>
      <w:r>
        <w:rPr>
          <w:rFonts w:ascii="Times New Roman" w:hAnsi="Times New Roman" w:eastAsia="Times New Roman"/>
          <w:b w:val="0"/>
          <w:i w:val="0"/>
          <w:color w:val="000000"/>
          <w:sz w:val="24"/>
        </w:rPr>
        <w:t>Preparing the AI-assisted development report.</w:t>
      </w:r>
    </w:p>
    <w:p>
      <w:pPr>
        <w:pStyle w:val="ListBullet"/>
        <w:jc w:val="both"/>
      </w:pPr>
      <w:r>
        <w:rPr>
          <w:rFonts w:ascii="Times New Roman" w:hAnsi="Times New Roman" w:eastAsia="Times New Roman"/>
          <w:b w:val="0"/>
          <w:i w:val="0"/>
          <w:color w:val="000000"/>
          <w:sz w:val="24"/>
        </w:rPr>
        <w:t>Checking whether the final website satisfied the assignment requirements.</w:t>
      </w:r>
    </w:p>
    <w:p>
      <w:pPr>
        <w:pStyle w:val="Heading1"/>
        <w:jc w:val="both"/>
      </w:pPr>
      <w:r>
        <w:rPr>
          <w:rFonts w:ascii="Times New Roman" w:hAnsi="Times New Roman" w:eastAsia="Times New Roman"/>
          <w:b/>
          <w:i w:val="0"/>
          <w:color w:val="000000"/>
          <w:sz w:val="26"/>
        </w:rPr>
        <w:t>3. Representative Prompts or Instructions Used</w:t>
      </w:r>
    </w:p>
    <w:p>
      <w:pPr>
        <w:jc w:val="both"/>
      </w:pPr>
      <w:r>
        <w:rPr>
          <w:rFonts w:ascii="Times New Roman" w:hAnsi="Times New Roman" w:eastAsia="Times New Roman"/>
          <w:b/>
          <w:i w:val="0"/>
          <w:color w:val="000000"/>
          <w:sz w:val="24"/>
        </w:rPr>
        <w:t>Prompt 1:</w:t>
      </w:r>
      <w:r>
        <w:rPr>
          <w:rFonts w:ascii="Times New Roman" w:hAnsi="Times New Roman" w:eastAsia="Times New Roman"/>
          <w:b w:val="0"/>
          <w:i w:val="0"/>
          <w:color w:val="000000"/>
          <w:sz w:val="24"/>
        </w:rPr>
        <w:t xml:space="preserve"> "Write a PRD for a simple study planner web service. It should include product overview, target users, project goals, user scenario, feature list, page structure, technical requirements, design requirements, and milestones."</w:t>
      </w:r>
    </w:p>
    <w:p>
      <w:pPr>
        <w:jc w:val="both"/>
      </w:pPr>
      <w:r>
        <w:rPr>
          <w:rFonts w:ascii="Times New Roman" w:hAnsi="Times New Roman" w:eastAsia="Times New Roman"/>
          <w:b/>
          <w:i w:val="0"/>
          <w:color w:val="000000"/>
          <w:sz w:val="24"/>
        </w:rPr>
        <w:t>Prompt 2:</w:t>
      </w:r>
      <w:r>
        <w:rPr>
          <w:rFonts w:ascii="Times New Roman" w:hAnsi="Times New Roman" w:eastAsia="Times New Roman"/>
          <w:b w:val="0"/>
          <w:i w:val="0"/>
          <w:color w:val="000000"/>
          <w:sz w:val="24"/>
        </w:rPr>
        <w:t xml:space="preserve"> "Create a simple HTML, CSS, and JavaScript website for a study planner. It should have at least three sections, navigation, task input, task completion, delete function, priority selection, and progress calculation."</w:t>
      </w:r>
    </w:p>
    <w:p>
      <w:pPr>
        <w:jc w:val="both"/>
      </w:pPr>
      <w:r>
        <w:rPr>
          <w:rFonts w:ascii="Times New Roman" w:hAnsi="Times New Roman" w:eastAsia="Times New Roman"/>
          <w:b/>
          <w:i w:val="0"/>
          <w:color w:val="000000"/>
          <w:sz w:val="24"/>
        </w:rPr>
        <w:t>Prompt 3:</w:t>
      </w:r>
      <w:r>
        <w:rPr>
          <w:rFonts w:ascii="Times New Roman" w:hAnsi="Times New Roman" w:eastAsia="Times New Roman"/>
          <w:b w:val="0"/>
          <w:i w:val="0"/>
          <w:color w:val="000000"/>
          <w:sz w:val="24"/>
        </w:rPr>
        <w:t xml:space="preserve"> "Write a README file for the study planner project. Include project overview, main features, how to run the project locally, technologies used, and deployment URL."</w:t>
      </w:r>
    </w:p>
    <w:p>
      <w:pPr>
        <w:jc w:val="both"/>
      </w:pPr>
      <w:r>
        <w:rPr>
          <w:rFonts w:ascii="Times New Roman" w:hAnsi="Times New Roman" w:eastAsia="Times New Roman"/>
          <w:b/>
          <w:i w:val="0"/>
          <w:color w:val="000000"/>
          <w:sz w:val="24"/>
        </w:rPr>
        <w:t>Prompt 4:</w:t>
      </w:r>
      <w:r>
        <w:rPr>
          <w:rFonts w:ascii="Times New Roman" w:hAnsi="Times New Roman" w:eastAsia="Times New Roman"/>
          <w:b w:val="0"/>
          <w:i w:val="0"/>
          <w:color w:val="000000"/>
          <w:sz w:val="24"/>
        </w:rPr>
        <w:t xml:space="preserve"> "Review whether this website satisfies the assignment requirements: three sections, clear navigation, HTML/CSS styling, meaningful JavaScript interaction, GitHub repository, Vercel deployment, and README."</w:t>
      </w:r>
    </w:p>
    <w:p>
      <w:pPr>
        <w:pStyle w:val="Heading1"/>
        <w:jc w:val="both"/>
      </w:pPr>
      <w:r>
        <w:rPr>
          <w:rFonts w:ascii="Times New Roman" w:hAnsi="Times New Roman" w:eastAsia="Times New Roman"/>
          <w:b/>
          <w:i w:val="0"/>
          <w:color w:val="000000"/>
          <w:sz w:val="26"/>
        </w:rPr>
        <w:t>4. Modified or Improved Parts</w:t>
      </w:r>
    </w:p>
    <w:p>
      <w:pPr>
        <w:jc w:val="both"/>
      </w:pPr>
      <w:r>
        <w:rPr>
          <w:rFonts w:ascii="Times New Roman" w:hAnsi="Times New Roman" w:eastAsia="Times New Roman"/>
          <w:b w:val="0"/>
          <w:i w:val="0"/>
          <w:color w:val="000000"/>
          <w:sz w:val="24"/>
        </w:rPr>
        <w:t>The AI-generated result was modified and improved to better match the PRD and assignment rubric. The task feature was adjusted to include subject input, priority levels, completion checkboxes, delete buttons, progress calculation, and priority filtering. The visual design was improved with clearer spacing, card-based task display, responsive layout, and different colors for priority labels.</w:t>
      </w:r>
    </w:p>
    <w:p>
      <w:pPr>
        <w:jc w:val="both"/>
      </w:pPr>
      <w:r>
        <w:rPr>
          <w:rFonts w:ascii="Times New Roman" w:hAnsi="Times New Roman" w:eastAsia="Times New Roman"/>
          <w:b w:val="0"/>
          <w:i w:val="0"/>
          <w:color w:val="000000"/>
          <w:sz w:val="24"/>
        </w:rPr>
        <w:t>The JavaScript code was reviewed so that tasks update correctly when users add, complete, delete, or filter tasks. The project also uses localStorage so that the task list remains saved in the browser after refreshing the page.</w:t>
      </w:r>
    </w:p>
    <w:p>
      <w:pPr>
        <w:pStyle w:val="Heading1"/>
        <w:jc w:val="both"/>
      </w:pPr>
      <w:r>
        <w:rPr>
          <w:rFonts w:ascii="Times New Roman" w:hAnsi="Times New Roman" w:eastAsia="Times New Roman"/>
          <w:b/>
          <w:i w:val="0"/>
          <w:color w:val="000000"/>
          <w:sz w:val="26"/>
        </w:rPr>
        <w:t>5. Bugs, Errors, or Limitations Found</w:t>
      </w:r>
    </w:p>
    <w:p>
      <w:pPr>
        <w:pStyle w:val="ListBullet"/>
        <w:jc w:val="both"/>
      </w:pPr>
      <w:r>
        <w:rPr>
          <w:rFonts w:ascii="Times New Roman" w:hAnsi="Times New Roman" w:eastAsia="Times New Roman"/>
          <w:b w:val="0"/>
          <w:i w:val="0"/>
          <w:color w:val="000000"/>
          <w:sz w:val="24"/>
        </w:rPr>
        <w:t>The progress percentage could become unclear when there were no tasks.</w:t>
      </w:r>
    </w:p>
    <w:p>
      <w:pPr>
        <w:pStyle w:val="ListBullet"/>
        <w:jc w:val="both"/>
      </w:pPr>
      <w:r>
        <w:rPr>
          <w:rFonts w:ascii="Times New Roman" w:hAnsi="Times New Roman" w:eastAsia="Times New Roman"/>
          <w:b w:val="0"/>
          <w:i w:val="0"/>
          <w:color w:val="000000"/>
          <w:sz w:val="24"/>
        </w:rPr>
        <w:t>The task list needed a clear message when no tasks matched the selected priority filter.</w:t>
      </w:r>
    </w:p>
    <w:p>
      <w:pPr>
        <w:pStyle w:val="ListBullet"/>
        <w:jc w:val="both"/>
      </w:pPr>
      <w:r>
        <w:rPr>
          <w:rFonts w:ascii="Times New Roman" w:hAnsi="Times New Roman" w:eastAsia="Times New Roman"/>
          <w:b w:val="0"/>
          <w:i w:val="0"/>
          <w:color w:val="000000"/>
          <w:sz w:val="24"/>
        </w:rPr>
        <w:t>User-entered text needed to be displayed safely to avoid unexpected HTML rendering.</w:t>
      </w:r>
    </w:p>
    <w:p>
      <w:pPr>
        <w:pStyle w:val="ListBullet"/>
        <w:jc w:val="both"/>
      </w:pPr>
      <w:r>
        <w:rPr>
          <w:rFonts w:ascii="Times New Roman" w:hAnsi="Times New Roman" w:eastAsia="Times New Roman"/>
          <w:b w:val="0"/>
          <w:i w:val="0"/>
          <w:color w:val="000000"/>
          <w:sz w:val="24"/>
        </w:rPr>
        <w:t>The layout needed to work on smaller screens.</w:t>
      </w:r>
    </w:p>
    <w:p>
      <w:pPr>
        <w:pStyle w:val="ListBullet"/>
        <w:jc w:val="both"/>
      </w:pPr>
      <w:r>
        <w:rPr>
          <w:rFonts w:ascii="Times New Roman" w:hAnsi="Times New Roman" w:eastAsia="Times New Roman"/>
          <w:b w:val="0"/>
          <w:i w:val="0"/>
          <w:color w:val="000000"/>
          <w:sz w:val="24"/>
        </w:rPr>
        <w:t>The deployed site originally produced a minor favicon 404 browser console message.</w:t>
      </w:r>
    </w:p>
    <w:p>
      <w:pPr>
        <w:pStyle w:val="Heading1"/>
        <w:jc w:val="both"/>
      </w:pPr>
      <w:r>
        <w:rPr>
          <w:rFonts w:ascii="Times New Roman" w:hAnsi="Times New Roman" w:eastAsia="Times New Roman"/>
          <w:b/>
          <w:i w:val="0"/>
          <w:color w:val="000000"/>
          <w:sz w:val="26"/>
        </w:rPr>
        <w:t>6. Fixes Applied</w:t>
      </w:r>
    </w:p>
    <w:p>
      <w:pPr>
        <w:pStyle w:val="ListBullet"/>
        <w:jc w:val="both"/>
      </w:pPr>
      <w:r>
        <w:rPr>
          <w:rFonts w:ascii="Times New Roman" w:hAnsi="Times New Roman" w:eastAsia="Times New Roman"/>
          <w:b w:val="0"/>
          <w:i w:val="0"/>
          <w:color w:val="000000"/>
          <w:sz w:val="24"/>
        </w:rPr>
        <w:t>Set the progress value to 0 percent when the total number of tasks is zero.</w:t>
      </w:r>
    </w:p>
    <w:p>
      <w:pPr>
        <w:pStyle w:val="ListBullet"/>
        <w:jc w:val="both"/>
      </w:pPr>
      <w:r>
        <w:rPr>
          <w:rFonts w:ascii="Times New Roman" w:hAnsi="Times New Roman" w:eastAsia="Times New Roman"/>
          <w:b w:val="0"/>
          <w:i w:val="0"/>
          <w:color w:val="000000"/>
          <w:sz w:val="24"/>
        </w:rPr>
        <w:t>Added a "No tasks to show" empty-state message when the selected filter has no matching tasks.</w:t>
      </w:r>
    </w:p>
    <w:p>
      <w:pPr>
        <w:pStyle w:val="ListBullet"/>
        <w:jc w:val="both"/>
      </w:pPr>
      <w:r>
        <w:rPr>
          <w:rFonts w:ascii="Times New Roman" w:hAnsi="Times New Roman" w:eastAsia="Times New Roman"/>
          <w:b w:val="0"/>
          <w:i w:val="0"/>
          <w:color w:val="000000"/>
          <w:sz w:val="24"/>
        </w:rPr>
        <w:t>Added a simple escape function before displaying user-entered task title and subject text.</w:t>
      </w:r>
    </w:p>
    <w:p>
      <w:pPr>
        <w:pStyle w:val="ListBullet"/>
        <w:jc w:val="both"/>
      </w:pPr>
      <w:r>
        <w:rPr>
          <w:rFonts w:ascii="Times New Roman" w:hAnsi="Times New Roman" w:eastAsia="Times New Roman"/>
          <w:b w:val="0"/>
          <w:i w:val="0"/>
          <w:color w:val="000000"/>
          <w:sz w:val="24"/>
        </w:rPr>
        <w:t>Added responsive CSS rules so the layout changes from multi-column to single-column on small screens.</w:t>
      </w:r>
    </w:p>
    <w:p>
      <w:pPr>
        <w:pStyle w:val="ListBullet"/>
        <w:jc w:val="both"/>
      </w:pPr>
      <w:r>
        <w:rPr>
          <w:rFonts w:ascii="Times New Roman" w:hAnsi="Times New Roman" w:eastAsia="Times New Roman"/>
          <w:b w:val="0"/>
          <w:i w:val="0"/>
          <w:color w:val="000000"/>
          <w:sz w:val="24"/>
        </w:rPr>
        <w:t>Added an inline favicon link to remove the favicon 404 error from the deployed site.</w:t>
      </w:r>
    </w:p>
    <w:p>
      <w:pPr>
        <w:pStyle w:val="Heading1"/>
        <w:jc w:val="both"/>
      </w:pPr>
      <w:r>
        <w:rPr>
          <w:rFonts w:ascii="Times New Roman" w:hAnsi="Times New Roman" w:eastAsia="Times New Roman"/>
          <w:b/>
          <w:i w:val="0"/>
          <w:color w:val="000000"/>
          <w:sz w:val="26"/>
        </w:rPr>
        <w:t>7. Final Vercel Deployment URL</w:t>
      </w:r>
    </w:p>
    <w:p>
      <w:pPr>
        <w:ind w:firstLine="360"/>
        <w:jc w:val="both"/>
      </w:pPr>
      <w:r>
        <w:rPr>
          <w:rFonts w:ascii="Times New Roman" w:hAnsi="Times New Roman" w:eastAsia="Times New Roman"/>
          <w:b/>
          <w:i w:val="0"/>
          <w:color w:val="000000"/>
          <w:sz w:val="24"/>
        </w:rPr>
        <w:t xml:space="preserve">Final deployed website: </w:t>
      </w:r>
      <w:hyperlink r:id="rId9">
        <w:r>
          <w:rPr>
            <w:rFonts w:ascii="Times New Roman" w:hAnsi="Times New Roman" w:eastAsia="Times New Roman"/>
            <w:sz w:val="24"/>
            <w:color w:val="000000"/>
            <w:u w:val="single"/>
          </w:rPr>
          <w:t>https://study-planner-assignment4.vercel.app</w:t>
        </w:r>
      </w:hyperlink>
    </w:p>
    <w:p>
      <w:pPr>
        <w:pStyle w:val="Heading1"/>
        <w:jc w:val="both"/>
      </w:pPr>
      <w:r>
        <w:rPr>
          <w:rFonts w:ascii="Times New Roman" w:hAnsi="Times New Roman" w:eastAsia="Times New Roman"/>
          <w:b/>
          <w:i w:val="0"/>
          <w:color w:val="000000"/>
          <w:sz w:val="26"/>
        </w:rPr>
        <w:t>8. GitHub Repository Link</w:t>
      </w:r>
    </w:p>
    <w:p>
      <w:pPr>
        <w:ind w:firstLine="360"/>
        <w:jc w:val="both"/>
      </w:pPr>
      <w:r>
        <w:rPr>
          <w:rFonts w:ascii="Times New Roman" w:hAnsi="Times New Roman" w:eastAsia="Times New Roman"/>
          <w:b/>
          <w:i w:val="0"/>
          <w:color w:val="000000"/>
          <w:sz w:val="24"/>
        </w:rPr>
        <w:t xml:space="preserve">Source code repository: </w:t>
      </w:r>
      <w:hyperlink r:id="rId10">
        <w:r>
          <w:rPr>
            <w:rFonts w:ascii="Times New Roman" w:hAnsi="Times New Roman" w:eastAsia="Times New Roman"/>
            <w:sz w:val="24"/>
            <w:color w:val="000000"/>
            <w:u w:val="single"/>
          </w:rPr>
          <w:t>https://github.com/Rainash48/study-planner-assignment4</w:t>
        </w:r>
      </w:hyperlink>
    </w:p>
    <w:p>
      <w:pPr>
        <w:pStyle w:val="Heading1"/>
        <w:jc w:val="both"/>
      </w:pPr>
      <w:r>
        <w:rPr>
          <w:rFonts w:ascii="Times New Roman" w:hAnsi="Times New Roman" w:eastAsia="Times New Roman"/>
          <w:b/>
          <w:i w:val="0"/>
          <w:color w:val="000000"/>
          <w:sz w:val="26"/>
        </w:rPr>
        <w:t>9. Reflection</w:t>
      </w:r>
    </w:p>
    <w:p>
      <w:pPr>
        <w:jc w:val="both"/>
      </w:pPr>
      <w:r>
        <w:rPr>
          <w:rFonts w:ascii="Times New Roman" w:hAnsi="Times New Roman" w:eastAsia="Times New Roman"/>
          <w:b w:val="0"/>
          <w:i w:val="0"/>
          <w:color w:val="000000"/>
          <w:sz w:val="24"/>
        </w:rPr>
        <w:t>Using AI helped speed up the planning and implementation process, especially when creating the first version of the PRD, website structure, and documentation. However, the final project still required review and testing to make sure the website actually matched the PRD and worked correctly in the browser. The AI-generated output was useful as a starting point, but the final submission was checked and customized so that it is coherent, usable, and aligned with the Study Planner concept.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36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jc w:val="both"/>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jc w:val="both"/>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both"/>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jc w:val="both"/>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jc w:val="both"/>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udy-planner-assignment4.vercel.app" TargetMode="External"/><Relationship Id="rId10" Type="http://schemas.openxmlformats.org/officeDocument/2006/relationships/hyperlink" Target="https://github.com/Rainash48/study-planner-assignmen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